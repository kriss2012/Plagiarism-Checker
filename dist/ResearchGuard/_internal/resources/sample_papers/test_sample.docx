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Title: Sample Generated Word Document</w:t>
      </w:r>
    </w:p>
    <w:p>
      <w:r>
        <w:t>Abstract: This is a sample Word docx test document.</w:t>
      </w:r>
    </w:p>
    <w:p>
      <w:r>
        <w:t>Introduction: Python docx extraction test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